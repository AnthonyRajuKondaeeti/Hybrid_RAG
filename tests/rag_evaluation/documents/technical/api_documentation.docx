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XploreaseAPI Documentation</w:t>
      </w:r>
    </w:p>
    <w:p>
      <w:pPr>
        <w:pStyle w:val="Heading1"/>
      </w:pPr>
      <w:r>
        <w:t>Overview</w:t>
      </w:r>
    </w:p>
    <w:p>
      <w:r>
        <w:t>The XploreaseAPI is a RESTful web service that provides document processing and retrieval capabilities for enterprise applications. Version 2.1.0 includes enhanced security features and improved performance.</w:t>
      </w:r>
    </w:p>
    <w:p>
      <w:pPr>
        <w:pStyle w:val="Heading1"/>
      </w:pPr>
      <w:r>
        <w:t>Installation</w:t>
      </w:r>
    </w:p>
    <w:p>
      <w:pPr>
        <w:pStyle w:val="Heading2"/>
      </w:pPr>
      <w:r>
        <w:t>System Requirements</w:t>
      </w:r>
    </w:p>
    <w:p>
      <w:r>
        <w:t>• Python 3.8 or higher</w:t>
        <w:br/>
      </w:r>
      <w:r>
        <w:t>• Memory: Minimum 4GB RAM, Recommended 8GB</w:t>
        <w:br/>
      </w:r>
      <w:r>
        <w:t>• Storage: 2GB free space</w:t>
        <w:br/>
      </w:r>
      <w:r>
        <w:t>• Operating System: Windows 10+, macOS 10.15+, Ubuntu 18.04+</w:t>
      </w:r>
    </w:p>
    <w:p>
      <w:pPr>
        <w:pStyle w:val="Heading2"/>
      </w:pPr>
      <w:r>
        <w:t>Installation Steps</w:t>
      </w:r>
    </w:p>
    <w:p>
      <w:r>
        <w:t>1. Download the installation package from https://releases.xplorease.com/v2.1.0</w:t>
        <w:br/>
      </w:r>
      <w:r>
        <w:t>2. Extract the archive to your desired directory (default: C:\Program Files\Xplorease)</w:t>
        <w:br/>
      </w:r>
      <w:r>
        <w:t>3. Run the setup script: python setup.py install</w:t>
        <w:br/>
      </w:r>
      <w:r>
        <w:t>4. Configure environment variables:</w:t>
        <w:br/>
      </w:r>
      <w:r>
        <w:t xml:space="preserve">   - XPLOREASE_HOME: Installation directory</w:t>
        <w:br/>
      </w:r>
      <w:r>
        <w:t xml:space="preserve">   - XPLOREASE_CONFIG: Configuration file path</w:t>
        <w:br/>
      </w:r>
      <w:r>
        <w:t>5. Start the service: xplorease-server start</w:t>
      </w:r>
    </w:p>
    <w:p>
      <w:pPr>
        <w:pStyle w:val="Heading1"/>
      </w:pPr>
      <w:r>
        <w:t>API Endpoints</w:t>
      </w:r>
    </w:p>
    <w:p>
      <w:pPr>
        <w:pStyle w:val="Heading2"/>
      </w:pPr>
      <w:r>
        <w:t>Authentication</w:t>
      </w:r>
    </w:p>
    <w:p>
      <w:r>
        <w:rPr>
          <w:b/>
        </w:rPr>
        <w:t>POST /api/v2/auth/login</w:t>
      </w:r>
      <w:r>
        <w:br/>
        <w:t>• Description: Authenticate user and obtain access token</w:t>
        <w:br/>
      </w:r>
      <w:r>
        <w:t>• Parameters: username, password</w:t>
        <w:br/>
      </w:r>
      <w:r>
        <w:t>• Response: JWT token valid for 24 hours</w:t>
        <w:br/>
      </w:r>
      <w:r>
        <w:t>• Rate limit: 5 requests per minute</w:t>
      </w:r>
    </w:p>
    <w:p>
      <w:pPr>
        <w:pStyle w:val="Heading2"/>
      </w:pPr>
      <w:r>
        <w:t>Document Upload</w:t>
      </w:r>
    </w:p>
    <w:p>
      <w:r>
        <w:rPr>
          <w:b/>
        </w:rPr>
        <w:t>POST /api/v2/documents/upload</w:t>
      </w:r>
      <w:r>
        <w:br/>
        <w:t>• Description: Upload documents for processing</w:t>
        <w:br/>
      </w:r>
      <w:r>
        <w:t>• Supported formats: PDF, DOCX, TXT, CSV, JSON</w:t>
        <w:br/>
      </w:r>
      <w:r>
        <w:t>• Maximum file size: 50MB</w:t>
        <w:br/>
      </w:r>
      <w:r>
        <w:t>• Concurrent uploads: Maximum 3 files</w:t>
        <w:br/>
      </w:r>
      <w:r>
        <w:t>• Processing time: 30-120 seconds depending on file size</w:t>
      </w:r>
    </w:p>
    <w:p>
      <w:pPr>
        <w:pStyle w:val="Heading2"/>
      </w:pPr>
      <w:r>
        <w:t>Document Search</w:t>
      </w:r>
    </w:p>
    <w:p>
      <w:r>
        <w:rPr>
          <w:b/>
        </w:rPr>
        <w:t>GET /api/v2/documents/search</w:t>
      </w:r>
      <w:r>
        <w:br/>
        <w:t>• Description: Search through uploaded documents</w:t>
        <w:br/>
      </w:r>
      <w:r>
        <w:t>• Parameters: query (required), limit (optional, default 10), offset (optional, default 0)</w:t>
        <w:br/>
      </w:r>
      <w:r>
        <w:t>• Response time: Typically 200-500ms</w:t>
        <w:br/>
      </w:r>
      <w:r>
        <w:t>• Supports fuzzy matching and semantic search</w:t>
      </w:r>
    </w:p>
    <w:p>
      <w:pPr>
        <w:pStyle w:val="Heading1"/>
      </w:pPr>
      <w:r>
        <w:t>Troubleshooting</w:t>
      </w:r>
    </w:p>
    <w:p>
      <w:pPr>
        <w:pStyle w:val="Heading2"/>
      </w:pPr>
      <w:r>
        <w:t>Common Issues</w:t>
      </w:r>
    </w:p>
    <w:p>
      <w:pPr>
        <w:pStyle w:val="Heading3"/>
      </w:pPr>
      <w:r>
        <w:t>Installation Fails</w:t>
      </w:r>
    </w:p>
    <w:p>
      <w:r>
        <w:rPr>
          <w:b/>
        </w:rPr>
        <w:t xml:space="preserve">Symptom: </w:t>
      </w:r>
      <w:r>
        <w:t>Setup script exits with error code 1</w:t>
        <w:br/>
      </w:r>
      <w:r>
        <w:rPr>
          <w:b/>
        </w:rPr>
        <w:t xml:space="preserve">Cause: </w:t>
      </w:r>
      <w:r>
        <w:t>Insufficient permissions or missing dependencies</w:t>
        <w:br/>
      </w:r>
      <w:r>
        <w:rPr>
          <w:b/>
        </w:rPr>
        <w:t xml:space="preserve">Solution: </w:t>
      </w:r>
      <w:r>
        <w:t>Run as administrator and ensure Python pip is updated</w:t>
      </w:r>
    </w:p>
    <w:p>
      <w:pPr>
        <w:pStyle w:val="Heading3"/>
      </w:pPr>
      <w:r>
        <w:t>High Memory Usage</w:t>
      </w:r>
    </w:p>
    <w:p>
      <w:r>
        <w:rPr>
          <w:b/>
        </w:rPr>
        <w:t xml:space="preserve">Symptom: </w:t>
      </w:r>
      <w:r>
        <w:t>Service consumes &gt;6GB RAM</w:t>
        <w:br/>
      </w:r>
      <w:r>
        <w:rPr>
          <w:b/>
        </w:rPr>
        <w:t xml:space="preserve">Cause: </w:t>
      </w:r>
      <w:r>
        <w:t>Large document processing or memory leak</w:t>
        <w:br/>
      </w:r>
      <w:r>
        <w:rPr>
          <w:b/>
        </w:rPr>
        <w:t xml:space="preserve">Solution: </w:t>
      </w:r>
      <w:r>
        <w:t>Restart service and reduce concurrent upload limit</w:t>
      </w:r>
    </w:p>
    <w:p>
      <w:pPr>
        <w:pStyle w:val="Heading3"/>
      </w:pPr>
      <w:r>
        <w:t>Slow Query Performance</w:t>
      </w:r>
    </w:p>
    <w:p>
      <w:r>
        <w:rPr>
          <w:b/>
        </w:rPr>
        <w:t xml:space="preserve">Symptom: </w:t>
      </w:r>
      <w:r>
        <w:t>Search responses take &gt;2 seconds</w:t>
        <w:br/>
      </w:r>
      <w:r>
        <w:rPr>
          <w:b/>
        </w:rPr>
        <w:t xml:space="preserve">Cause: </w:t>
      </w:r>
      <w:r>
        <w:t>Database indexing issues or large result sets</w:t>
        <w:br/>
      </w:r>
      <w:r>
        <w:rPr>
          <w:b/>
        </w:rPr>
        <w:t xml:space="preserve">Solution: </w:t>
      </w:r>
      <w:r>
        <w:t>Rebuild search indexes using xplorease-admin reindex</w:t>
      </w:r>
    </w:p>
    <w:p>
      <w:pPr>
        <w:pStyle w:val="Heading1"/>
      </w:pPr>
      <w:r>
        <w:t>Performance Metrics</w:t>
      </w:r>
    </w:p>
    <w:p>
      <w:r>
        <w:t>• Average response time: 150ms for search queries</w:t>
        <w:br/>
      </w:r>
      <w:r>
        <w:t>• Throughput: 1000 requests per minute</w:t>
        <w:br/>
      </w:r>
      <w:r>
        <w:t>• Uptime: 99.9% availability target</w:t>
        <w:br/>
      </w:r>
      <w:r>
        <w:t>• Document processing rate: 50 documents per minute</w:t>
      </w:r>
    </w:p>
    <w:p>
      <w:pPr>
        <w:pStyle w:val="Heading1"/>
      </w:pPr>
      <w:r>
        <w:t>Support</w:t>
      </w:r>
    </w:p>
    <w:p>
      <w:r>
        <w:t>• Documentation: https://docs.xplorease.com</w:t>
        <w:br/>
      </w:r>
      <w:r>
        <w:t>• Support email: support@xplorease.com</w:t>
        <w:br/>
      </w:r>
      <w:r>
        <w:t>• Emergency hotline: +1-800-XPLOREASE</w:t>
        <w:br/>
      </w:r>
      <w:r>
        <w:t>• Business hours: Monday-Friday, 9 AM - 6 PM 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